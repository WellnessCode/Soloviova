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7B52AB"/>
          <w:sz w:val="32"/>
        </w:rPr>
        <w:t>ВИТЯГ З АНКЕТИ ПАЦІЄНТА</w:t>
      </w:r>
    </w:p>
    <w:p>
      <w:pPr>
        <w:jc w:val="center"/>
        <w:spacing w:before="0" w:after="40"/>
      </w:pPr>
      <w:r>
        <w:rPr>
          <w:rFonts w:ascii="Calibri" w:hAnsi="Calibri"/>
          <w:b w:val="0"/>
          <w:i/>
          <w:color w:val="646464"/>
          <w:sz w:val="22"/>
        </w:rPr>
        <w:t>Скарги та порушення здоров'я</w:t>
      </w:r>
    </w:p>
    <w:p>
      <w:pPr>
        <w:jc w:val="center"/>
        <w:spacing w:before="0" w:after="160"/>
      </w:pPr>
      <w:r>
        <w:rPr>
          <w:rFonts w:ascii="Calibri" w:hAnsi="Calibri"/>
          <w:b/>
          <w:i w:val="0"/>
          <w:color w:val="F0811E"/>
          <w:sz w:val="26"/>
        </w:rPr>
        <w:t>Uhrmann Josef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1. КОНТАКТНІ ДАНІ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Поле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ПІБ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Uhrmann Josef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народження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12.03.1956 (69 років)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01795299342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Josef.uhrmann@arcor.de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Місце проживання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Мюнхен, Німеччина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Рід занять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Електрик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Подорожі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Данія (кілька разів), США (кілька разів), Аруба (2021)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2. АНТРОПОМЕТРИЧНІ ПОКАЗНИКИ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Зріст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172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~89 кг  ⚠️ (бажане зниження ~10 кг)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талії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грудей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стегон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3. ОСНОВНІ СКАРГИ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Система / Орган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Скарга / Порушення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Порушення сну — прокидається майже щоночі ⚠️. Засинає нестабільно. Прокидається невідпочившим. Часті сновидіння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Метаболізм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Порушення метаболізму, надлишкова вага (~10 кг). Приймає Метформін (цукровий діабет 2 типу)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Артеріальний тиск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АТ 139/89 ⚠️. Приймає Севікар + Моксонідін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Щитоподібна залоза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Гіперфункція (гіпертиреоз) ⚠️. Відчуття грудки в горлі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Серцево-судинна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Задишка при фізичному навантаженні (інколи). Холестерин — приймає Розувастатин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Травна система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Печія (інколи). Відрижка щодня. Здуття після їжі. Стілець 1–2 рази на день, залежить від їжі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Нирки / Сечовипускання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Часте сечовипускання малими порціями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Суглоби / Стопа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Артрит лівого великого пальця ноги. Набряки стоп при фізичних навантаженнях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Емоційний стан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Роздратування — майже щодня. Тривога — 3–4 рази на тиждень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COVID-19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Перехворів у 2020 р.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4. ОБТЯЖЕНИЙ СІМЕЙНИЙ АНАМНЕЗ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402"/>
        <w:gridCol w:w="595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Родич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Захворювання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—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Дані не надано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5. ТРАВМИ ТА ОПЕРАТИВНІ ВТРУЧАННЯ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2268"/>
        <w:gridCol w:w="7087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Рік / Вік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Втручання / Травма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Вік 17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Травма правого коліна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Вік 25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Травма підборіддя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Вік 40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Травма носа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1996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Запалення гомілки правої ноги — операція (загальна анестезія)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н/в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Операція на верхній щелепі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Вік 62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Травма чола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1996, 2025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Видалення постійних зубів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6. ПОТОЧНА ТЕРАПІЯ / БАДи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Препарат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Метформін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Цукровий діабет 2 типу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Севікар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Артеріальна гіпертензія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Моксонідін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Артеріальна гіпертензія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Розувастатин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Підвищений холестерин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7. ХАРЧОВІ ЗВИЧКИ ТА ПОРУШЕННЯ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Кількість прийомів їжі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2–3 рази на день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Порція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300–400 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Основні продукти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М'ясо, риба, паста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Не їсть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Оливки, йогурт, артишоки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 на день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~1 літр ⚠️ (недостатньо)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Кава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Натуральна з молоком, без цукру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Спорт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Велосипед ~30 хв/день + вправи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Дата складання витягу: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Лікар: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